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pple SD Gothic Neo" w:hAnsi="Apple SD Gothic Neo" w:eastAsia="Apple SD Gothic Neo"/>
          <w:b/>
          <w:color w:val="111827"/>
          <w:sz w:val="48"/>
        </w:rPr>
        <w:t>CampusFind 테스트 파트 확인용</w:t>
      </w:r>
    </w:p>
    <w:p>
      <w:pPr>
        <w:spacing w:after="400"/>
        <w:jc w:val="center"/>
      </w:pPr>
      <w:r>
        <w:rPr>
          <w:rFonts w:ascii="Apple SD Gothic Neo" w:hAnsi="Apple SD Gothic Neo" w:eastAsia="Apple SD Gothic Neo"/>
          <w:b w:val="0"/>
          <w:color w:val="6B7280"/>
          <w:sz w:val="24"/>
        </w:rPr>
        <w:t>README 보고서 테스트 시나리오 및 캡처 확인 문서</w:t>
      </w:r>
    </w:p>
    <w:p>
      <w:pPr>
        <w:pStyle w:val="Heading1"/>
        <w:spacing w:before="240" w:after="120"/>
      </w:pPr>
      <w:r>
        <w:rPr>
          <w:rFonts w:ascii="Apple SD Gothic Neo" w:hAnsi="Apple SD Gothic Neo" w:eastAsia="Apple SD Gothic Neo"/>
          <w:b/>
          <w:color w:val="1F2937"/>
          <w:sz w:val="36"/>
        </w:rPr>
        <w:t>1. 테스트 방식</w:t>
      </w:r>
    </w:p>
    <w:p>
      <w:pPr>
        <w:spacing w:line="300" w:lineRule="auto" w:after="160"/>
      </w:pPr>
      <w:r>
        <w:rPr>
          <w:rFonts w:ascii="Apple SD Gothic Neo" w:hAnsi="Apple SD Gothic Neo" w:eastAsia="Apple SD Gothic Neo"/>
          <w:b w:val="0"/>
          <w:color w:val="374151"/>
          <w:sz w:val="21"/>
        </w:rPr>
        <w:t>본 프로젝트는 REST API 기반 서비스이므로 블랙박스 테스트를 중심으로 진행하였다. 게시글 등록, 이미지 업로드, 위치 기반 검색, 건물 검색, 쪽지 기능은 사용자의 요청값과 응답 결과를 기준으로 정상 동작 여부를 확인하였다.</w:t>
      </w:r>
    </w:p>
    <w:p>
      <w:pPr>
        <w:spacing w:line="300" w:lineRule="auto" w:after="160"/>
      </w:pPr>
      <w:r>
        <w:rPr>
          <w:rFonts w:ascii="Apple SD Gothic Neo" w:hAnsi="Apple SD Gothic Neo" w:eastAsia="Apple SD Gothic Neo"/>
          <w:b w:val="0"/>
          <w:color w:val="374151"/>
          <w:sz w:val="21"/>
        </w:rPr>
        <w:t>또한 위치 좌표 저장, 이미지 URL 저장, 메시지 읽음 처리처럼 DB 저장 구조가 중요한 기능은 Supabase PostgreSQL 저장값을 확인하여 화이트박스 관점의 검증도 일부 병행하였다.</w:t>
      </w:r>
    </w:p>
    <w:p>
      <w:pPr>
        <w:pStyle w:val="Heading1"/>
        <w:spacing w:before="240" w:after="120"/>
      </w:pPr>
      <w:r>
        <w:rPr>
          <w:rFonts w:ascii="Apple SD Gothic Neo" w:hAnsi="Apple SD Gothic Neo" w:eastAsia="Apple SD Gothic Neo"/>
          <w:b/>
          <w:color w:val="1F2937"/>
          <w:sz w:val="36"/>
        </w:rPr>
        <w:t>2. 주요 테스트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E8F2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1D4ED8"/>
                <w:sz w:val="19"/>
              </w:rPr>
              <w:t>테스트 ID</w:t>
            </w:r>
          </w:p>
        </w:tc>
        <w:tc>
          <w:tcPr>
            <w:tcW w:type="dxa" w:w="2466"/>
            <w:shd w:fill="E8F2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1D4ED8"/>
                <w:sz w:val="19"/>
              </w:rPr>
              <w:t>테스트 항목</w:t>
            </w:r>
          </w:p>
        </w:tc>
        <w:tc>
          <w:tcPr>
            <w:tcW w:type="dxa" w:w="2466"/>
            <w:shd w:fill="E8F2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1D4ED8"/>
                <w:sz w:val="19"/>
              </w:rPr>
              <w:t>검증 내용</w:t>
            </w:r>
          </w:p>
        </w:tc>
        <w:tc>
          <w:tcPr>
            <w:tcW w:type="dxa" w:w="2466"/>
            <w:shd w:fill="E8F2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1D4ED8"/>
                <w:sz w:val="19"/>
              </w:rPr>
              <w:t>예상 결과</w:t>
            </w:r>
          </w:p>
        </w:tc>
      </w:tr>
      <w:tr>
        <w:tc>
          <w:tcPr>
            <w:tcW w:type="dxa" w:w="2466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374151"/>
                <w:sz w:val="17"/>
              </w:rPr>
              <w:t>TC-ITEM-01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374151"/>
                <w:sz w:val="17"/>
              </w:rPr>
              <w:t>게시글 등록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374151"/>
                <w:sz w:val="17"/>
              </w:rPr>
              <w:t>게시글, 위치, 이미지 정보 저장</w:t>
            </w:r>
          </w:p>
        </w:tc>
        <w:tc>
          <w:tcPr>
            <w:tcW w:type="dxa" w:w="2466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374151"/>
                <w:sz w:val="17"/>
              </w:rPr>
              <w:t>201 응답 및 DB 저장</w:t>
            </w:r>
          </w:p>
        </w:tc>
      </w:tr>
      <w:tr>
        <w:tc>
          <w:tcPr>
            <w:tcW w:type="dxa" w:w="2466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374151"/>
                <w:sz w:val="17"/>
              </w:rPr>
              <w:t>TC-ITEM-02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374151"/>
                <w:sz w:val="17"/>
              </w:rPr>
              <w:t>게시글 목록 조회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374151"/>
                <w:sz w:val="17"/>
              </w:rPr>
              <w:t>전체 게시글 목록 반환</w:t>
            </w:r>
          </w:p>
        </w:tc>
        <w:tc>
          <w:tcPr>
            <w:tcW w:type="dxa" w:w="2466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374151"/>
                <w:sz w:val="17"/>
              </w:rPr>
              <w:t>200 응답</w:t>
            </w:r>
          </w:p>
        </w:tc>
      </w:tr>
      <w:tr>
        <w:tc>
          <w:tcPr>
            <w:tcW w:type="dxa" w:w="2466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374151"/>
                <w:sz w:val="17"/>
              </w:rPr>
              <w:t>TC-IMG-01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374151"/>
                <w:sz w:val="17"/>
              </w:rPr>
              <w:t>이미지 업로드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374151"/>
                <w:sz w:val="17"/>
              </w:rPr>
              <w:t>Cloudinary 저장 및 URL 반환</w:t>
            </w:r>
          </w:p>
        </w:tc>
        <w:tc>
          <w:tcPr>
            <w:tcW w:type="dxa" w:w="2466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374151"/>
                <w:sz w:val="17"/>
              </w:rPr>
              <w:t>201 응답</w:t>
            </w:r>
          </w:p>
        </w:tc>
      </w:tr>
      <w:tr>
        <w:tc>
          <w:tcPr>
            <w:tcW w:type="dxa" w:w="2466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374151"/>
                <w:sz w:val="17"/>
              </w:rPr>
              <w:t>TC-LOC-01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374151"/>
                <w:sz w:val="17"/>
              </w:rPr>
              <w:t>위치 기반 반경 검색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374151"/>
                <w:sz w:val="17"/>
              </w:rPr>
              <w:t>반경 안 게시글 거리순 조회</w:t>
            </w:r>
          </w:p>
        </w:tc>
        <w:tc>
          <w:tcPr>
            <w:tcW w:type="dxa" w:w="2466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374151"/>
                <w:sz w:val="17"/>
              </w:rPr>
              <w:t>distance_meter 반환</w:t>
            </w:r>
          </w:p>
        </w:tc>
      </w:tr>
      <w:tr>
        <w:tc>
          <w:tcPr>
            <w:tcW w:type="dxa" w:w="2466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374151"/>
                <w:sz w:val="17"/>
              </w:rPr>
              <w:t>TC-MSG-01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374151"/>
                <w:sz w:val="17"/>
              </w:rPr>
              <w:t>채팅방 생성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374151"/>
                <w:sz w:val="17"/>
              </w:rPr>
              <w:t>게시글 기준 채팅방 생성</w:t>
            </w:r>
          </w:p>
        </w:tc>
        <w:tc>
          <w:tcPr>
            <w:tcW w:type="dxa" w:w="2466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374151"/>
                <w:sz w:val="17"/>
              </w:rPr>
              <w:t>room_id 반환</w:t>
            </w:r>
          </w:p>
        </w:tc>
      </w:tr>
      <w:tr>
        <w:tc>
          <w:tcPr>
            <w:tcW w:type="dxa" w:w="2466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374151"/>
                <w:sz w:val="17"/>
              </w:rPr>
              <w:t>TC-MSG-02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374151"/>
                <w:sz w:val="17"/>
              </w:rPr>
              <w:t>메시지 전송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374151"/>
                <w:sz w:val="17"/>
              </w:rPr>
              <w:t>메시지 저장 및 last_message_at 갱신</w:t>
            </w:r>
          </w:p>
        </w:tc>
        <w:tc>
          <w:tcPr>
            <w:tcW w:type="dxa" w:w="2466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374151"/>
                <w:sz w:val="17"/>
              </w:rPr>
              <w:t>201 응답</w:t>
            </w:r>
          </w:p>
        </w:tc>
      </w:tr>
      <w:tr>
        <w:tc>
          <w:tcPr>
            <w:tcW w:type="dxa" w:w="2466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374151"/>
                <w:sz w:val="17"/>
              </w:rPr>
              <w:t>TC-MSG-03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374151"/>
                <w:sz w:val="17"/>
              </w:rPr>
              <w:t>읽음 처리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374151"/>
                <w:sz w:val="17"/>
              </w:rPr>
              <w:t>받은 메시지 읽음 상태 변경</w:t>
            </w:r>
          </w:p>
        </w:tc>
        <w:tc>
          <w:tcPr>
            <w:tcW w:type="dxa" w:w="2466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374151"/>
                <w:sz w:val="17"/>
              </w:rPr>
              <w:t>unread_count 감소</w:t>
            </w:r>
          </w:p>
        </w:tc>
      </w:tr>
    </w:tbl>
    <w:p>
      <w:pPr>
        <w:pStyle w:val="Heading1"/>
        <w:spacing w:before="240" w:after="120"/>
      </w:pPr>
      <w:r>
        <w:rPr>
          <w:rFonts w:ascii="Apple SD Gothic Neo" w:hAnsi="Apple SD Gothic Neo" w:eastAsia="Apple SD Gothic Neo"/>
          <w:b/>
          <w:color w:val="1F2937"/>
          <w:sz w:val="36"/>
        </w:rPr>
        <w:t>3. 통합 테스트 시나리오 요약</w:t>
      </w:r>
    </w:p>
    <w:p>
      <w:pPr>
        <w:pStyle w:val="Heading2"/>
        <w:spacing w:before="240" w:after="120"/>
      </w:pPr>
      <w:r>
        <w:rPr>
          <w:rFonts w:ascii="Apple SD Gothic Neo" w:hAnsi="Apple SD Gothic Neo" w:eastAsia="Apple SD Gothic Neo"/>
          <w:b/>
          <w:color w:val="1F2937"/>
          <w:sz w:val="28"/>
        </w:rPr>
        <w:t>시나리오 1. 이미지 업로드 후 게시글 등록</w:t>
      </w:r>
    </w:p>
    <w:p>
      <w:pPr>
        <w:pStyle w:val="ListBullet"/>
        <w:spacing w:after="80"/>
      </w:pPr>
      <w:r>
        <w:rPr>
          <w:rFonts w:ascii="Apple SD Gothic Neo" w:hAnsi="Apple SD Gothic Neo" w:eastAsia="Apple SD Gothic Neo"/>
          <w:b w:val="0"/>
          <w:color w:val="374151"/>
          <w:sz w:val="21"/>
        </w:rPr>
        <w:t>Cloudinary에 이미지가 저장되고, 반환된 이미지 URL이 게시글 등록 정보와 함께 저장되는지 확인하였다.</w:t>
      </w:r>
    </w:p>
    <w:p>
      <w:pPr>
        <w:pStyle w:val="ListBullet"/>
        <w:spacing w:after="80"/>
      </w:pPr>
      <w:r>
        <w:rPr>
          <w:rFonts w:ascii="Apple SD Gothic Neo" w:hAnsi="Apple SD Gothic Neo" w:eastAsia="Apple SD Gothic Neo"/>
          <w:b w:val="0"/>
          <w:color w:val="374151"/>
          <w:sz w:val="21"/>
        </w:rPr>
        <w:t>목록 화면에서는 썸네일이 표시되고, 상세 화면에서는 원본 이미지 영역이 표시되는지 확인하였다.</w:t>
      </w:r>
    </w:p>
    <w:p>
      <w:pPr>
        <w:pStyle w:val="Heading2"/>
        <w:spacing w:before="240" w:after="120"/>
      </w:pPr>
      <w:r>
        <w:rPr>
          <w:rFonts w:ascii="Apple SD Gothic Neo" w:hAnsi="Apple SD Gothic Neo" w:eastAsia="Apple SD Gothic Neo"/>
          <w:b/>
          <w:color w:val="1F2937"/>
          <w:sz w:val="28"/>
        </w:rPr>
        <w:t>시나리오 2. 위치 기반 게시글 검색</w:t>
      </w:r>
    </w:p>
    <w:p>
      <w:pPr>
        <w:pStyle w:val="ListBullet"/>
        <w:spacing w:after="80"/>
      </w:pPr>
      <w:r>
        <w:rPr>
          <w:rFonts w:ascii="Apple SD Gothic Neo" w:hAnsi="Apple SD Gothic Neo" w:eastAsia="Apple SD Gothic Neo"/>
          <w:b w:val="0"/>
          <w:color w:val="374151"/>
          <w:sz w:val="21"/>
        </w:rPr>
        <w:t>API 응답의 latitude, longitude, building_name, location_detail 값이 지도와 상세 위치 표시의 기준으로 사용되는지 확인하였다.</w:t>
      </w:r>
    </w:p>
    <w:p>
      <w:pPr>
        <w:pStyle w:val="ListBullet"/>
        <w:spacing w:after="80"/>
      </w:pPr>
      <w:r>
        <w:rPr>
          <w:rFonts w:ascii="Apple SD Gothic Neo" w:hAnsi="Apple SD Gothic Neo" w:eastAsia="Apple SD Gothic Neo"/>
          <w:b w:val="0"/>
          <w:color w:val="374151"/>
          <w:sz w:val="21"/>
        </w:rPr>
        <w:t>필수 좌표값이 누락된 nearby API 요청은 400 응답을 반환하여 예외 처리도 정상 동작하였다.</w:t>
      </w:r>
    </w:p>
    <w:p>
      <w:pPr>
        <w:pStyle w:val="Heading2"/>
        <w:spacing w:before="240" w:after="120"/>
      </w:pPr>
      <w:r>
        <w:rPr>
          <w:rFonts w:ascii="Apple SD Gothic Neo" w:hAnsi="Apple SD Gothic Neo" w:eastAsia="Apple SD Gothic Neo"/>
          <w:b/>
          <w:color w:val="1F2937"/>
          <w:sz w:val="28"/>
        </w:rPr>
        <w:t>시나리오 3. 게시글 기반 쪽지 흐름</w:t>
      </w:r>
    </w:p>
    <w:p>
      <w:pPr>
        <w:pStyle w:val="ListBullet"/>
        <w:spacing w:after="80"/>
      </w:pPr>
      <w:r>
        <w:rPr>
          <w:rFonts w:ascii="Apple SD Gothic Neo" w:hAnsi="Apple SD Gothic Neo" w:eastAsia="Apple SD Gothic Neo"/>
          <w:b w:val="0"/>
          <w:color w:val="374151"/>
          <w:sz w:val="21"/>
        </w:rPr>
        <w:t>JWT 로그인 후 게시글 ID와 사용자 ID를 이용해 채팅방을 생성하고 메시지를 전송하였다.</w:t>
      </w:r>
    </w:p>
    <w:p>
      <w:pPr>
        <w:pStyle w:val="ListBullet"/>
        <w:spacing w:after="80"/>
      </w:pPr>
      <w:r>
        <w:rPr>
          <w:rFonts w:ascii="Apple SD Gothic Neo" w:hAnsi="Apple SD Gothic Neo" w:eastAsia="Apple SD Gothic Neo"/>
          <w:b w:val="0"/>
          <w:color w:val="374151"/>
          <w:sz w:val="21"/>
        </w:rPr>
        <w:t>채팅방 목록과 메시지 목록에서 마지막 메시지 및 메시지 본문이 조회되는지 확인하였다.</w:t>
      </w:r>
    </w:p>
    <w:p>
      <w:pPr>
        <w:pStyle w:val="ListBullet"/>
        <w:spacing w:after="80"/>
      </w:pPr>
      <w:r>
        <w:rPr>
          <w:rFonts w:ascii="Apple SD Gothic Neo" w:hAnsi="Apple SD Gothic Neo" w:eastAsia="Apple SD Gothic Neo"/>
          <w:b w:val="0"/>
          <w:color w:val="374151"/>
          <w:sz w:val="21"/>
        </w:rPr>
        <w:t>읽음 처리와 상대방 unread_count 감소는 상대 계정 JWT로 추가 검증이 필요한 항목으로 분리하였다.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pple SD Gothic Neo" w:hAnsi="Apple SD Gothic Neo" w:eastAsia="Apple SD Gothic Neo"/>
          <w:b/>
          <w:color w:val="1F2937"/>
          <w:sz w:val="36"/>
        </w:rPr>
        <w:t>4. 대표 테스트 캡처</w:t>
      </w:r>
    </w:p>
    <w:p>
      <w:pPr>
        <w:spacing w:line="300" w:lineRule="auto" w:after="160"/>
      </w:pPr>
      <w:r>
        <w:rPr>
          <w:rFonts w:ascii="Apple SD Gothic Neo" w:hAnsi="Apple SD Gothic Neo" w:eastAsia="Apple SD Gothic Neo"/>
          <w:b w:val="0"/>
          <w:color w:val="374151"/>
          <w:sz w:val="21"/>
        </w:rPr>
        <w:t>아래 이미지는 README 보고서 테스트 파트에 삽입할 캡처를 문서 형태로 확인하기 위해 정리한 것이다.</w:t>
      </w:r>
    </w:p>
    <w:p>
      <w:pPr>
        <w:pStyle w:val="Heading2"/>
        <w:spacing w:before="240" w:after="120"/>
      </w:pPr>
      <w:r>
        <w:rPr>
          <w:rFonts w:ascii="Apple SD Gothic Neo" w:hAnsi="Apple SD Gothic Neo" w:eastAsia="Apple SD Gothic Neo"/>
          <w:b/>
          <w:color w:val="1F2937"/>
          <w:sz w:val="28"/>
        </w:rPr>
        <w:t>1. Swagger API 문서 화면</w:t>
      </w:r>
    </w:p>
    <w:p>
      <w:pPr>
        <w:spacing w:line="300" w:lineRule="auto" w:after="160"/>
      </w:pPr>
      <w:r>
        <w:rPr>
          <w:rFonts w:ascii="Apple SD Gothic Neo" w:hAnsi="Apple SD Gothic Neo" w:eastAsia="Apple SD Gothic Neo"/>
          <w:b w:val="0"/>
          <w:color w:val="374151"/>
          <w:sz w:val="21"/>
        </w:rPr>
        <w:t>게시글, 이미지, 위치, 건물, 쪽지 API endpoint와 요청/응답 구조를 Swagger UI에서 확인하였다.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wagger-api-do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ple SD Gothic Neo" w:hAnsi="Apple SD Gothic Neo" w:eastAsia="Apple SD Gothic Neo"/>
          <w:b w:val="0"/>
          <w:color w:val="6B7280"/>
          <w:sz w:val="18"/>
        </w:rPr>
        <w:t>그림 1. Swagger API 문서 화면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pple SD Gothic Neo" w:hAnsi="Apple SD Gothic Neo" w:eastAsia="Apple SD Gothic Neo"/>
          <w:b/>
          <w:color w:val="1F2937"/>
          <w:sz w:val="28"/>
        </w:rPr>
        <w:t>2. 게시글 목록 API 정상 응답</w:t>
      </w:r>
    </w:p>
    <w:p>
      <w:pPr>
        <w:spacing w:line="300" w:lineRule="auto" w:after="160"/>
      </w:pPr>
      <w:r>
        <w:rPr>
          <w:rFonts w:ascii="Apple SD Gothic Neo" w:hAnsi="Apple SD Gothic Neo" w:eastAsia="Apple SD Gothic Neo"/>
          <w:b w:val="0"/>
          <w:color w:val="374151"/>
          <w:sz w:val="21"/>
        </w:rPr>
        <w:t>GET /api/items 호출 결과 게시글 ID, 작성자, 유형, 제목, 위치, 좌표, 이미지 URL이 JSON으로 반환되는지 확인하였다.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items-api-respon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ple SD Gothic Neo" w:hAnsi="Apple SD Gothic Neo" w:eastAsia="Apple SD Gothic Neo"/>
          <w:b w:val="0"/>
          <w:color w:val="6B7280"/>
          <w:sz w:val="18"/>
        </w:rPr>
        <w:t>그림 2. 게시글 목록 API 정상 응답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pple SD Gothic Neo" w:hAnsi="Apple SD Gothic Neo" w:eastAsia="Apple SD Gothic Neo"/>
          <w:b/>
          <w:color w:val="1F2937"/>
          <w:sz w:val="28"/>
        </w:rPr>
        <w:t>3. 예외 테스트 400 응답</w:t>
      </w:r>
    </w:p>
    <w:p>
      <w:pPr>
        <w:spacing w:line="300" w:lineRule="auto" w:after="160"/>
      </w:pPr>
      <w:r>
        <w:rPr>
          <w:rFonts w:ascii="Apple SD Gothic Neo" w:hAnsi="Apple SD Gothic Neo" w:eastAsia="Apple SD Gothic Neo"/>
          <w:b w:val="0"/>
          <w:color w:val="374151"/>
          <w:sz w:val="21"/>
        </w:rPr>
        <w:t>nearby API 호출 시 latitude, longitude, radius가 누락되면 400 응답이 반환되는지 확인하였다.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nearby-400-respon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ple SD Gothic Neo" w:hAnsi="Apple SD Gothic Neo" w:eastAsia="Apple SD Gothic Neo"/>
          <w:b w:val="0"/>
          <w:color w:val="6B7280"/>
          <w:sz w:val="18"/>
        </w:rPr>
        <w:t>그림 3. 예외 테스트 400 응답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pple SD Gothic Neo" w:hAnsi="Apple SD Gothic Neo" w:eastAsia="Apple SD Gothic Neo"/>
          <w:b/>
          <w:color w:val="1F2937"/>
          <w:sz w:val="28"/>
        </w:rPr>
        <w:t>4. 게시글 목록 프론트 화면</w:t>
      </w:r>
    </w:p>
    <w:p>
      <w:pPr>
        <w:spacing w:line="300" w:lineRule="auto" w:after="160"/>
      </w:pPr>
      <w:r>
        <w:rPr>
          <w:rFonts w:ascii="Apple SD Gothic Neo" w:hAnsi="Apple SD Gothic Neo" w:eastAsia="Apple SD Gothic Neo"/>
          <w:b w:val="0"/>
          <w:color w:val="374151"/>
          <w:sz w:val="21"/>
        </w:rPr>
        <w:t>API에서 받은 분실물/습득물 게시글이 카드 형태로 표시되고, 이미지가 있는 게시글은 썸네일로 표시되는지 확인하였다.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ist-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ple SD Gothic Neo" w:hAnsi="Apple SD Gothic Neo" w:eastAsia="Apple SD Gothic Neo"/>
          <w:b w:val="0"/>
          <w:color w:val="6B7280"/>
          <w:sz w:val="18"/>
        </w:rPr>
        <w:t>그림 4. 게시글 목록 프론트 화면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pple SD Gothic Neo" w:hAnsi="Apple SD Gothic Neo" w:eastAsia="Apple SD Gothic Neo"/>
          <w:b/>
          <w:color w:val="1F2937"/>
          <w:sz w:val="28"/>
        </w:rPr>
        <w:t>5. 요청 게시글 상세 이미지 표시</w:t>
      </w:r>
    </w:p>
    <w:p>
      <w:pPr>
        <w:spacing w:line="300" w:lineRule="auto" w:after="160"/>
      </w:pPr>
      <w:r>
        <w:rPr>
          <w:rFonts w:ascii="Apple SD Gothic Neo" w:hAnsi="Apple SD Gothic Neo" w:eastAsia="Apple SD Gothic Neo"/>
          <w:b w:val="0"/>
          <w:color w:val="374151"/>
          <w:sz w:val="21"/>
        </w:rPr>
        <w:t>'찾아주세요' 게시글 상세 화면에서 첨부 이미지, 위치, 사례금, 설명 정보가 함께 표시되는지 확인하였다.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quest-detail-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ple SD Gothic Neo" w:hAnsi="Apple SD Gothic Neo" w:eastAsia="Apple SD Gothic Neo"/>
          <w:b w:val="0"/>
          <w:color w:val="6B7280"/>
          <w:sz w:val="18"/>
        </w:rPr>
        <w:t>그림 5. 요청 게시글 상세 이미지 표시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pple SD Gothic Neo" w:hAnsi="Apple SD Gothic Neo" w:eastAsia="Apple SD Gothic Neo"/>
          <w:b/>
          <w:color w:val="1F2937"/>
          <w:sz w:val="28"/>
        </w:rPr>
        <w:t>6. 지도 마커 표시 화면</w:t>
      </w:r>
    </w:p>
    <w:p>
      <w:pPr>
        <w:spacing w:line="300" w:lineRule="auto" w:after="160"/>
      </w:pPr>
      <w:r>
        <w:rPr>
          <w:rFonts w:ascii="Apple SD Gothic Neo" w:hAnsi="Apple SD Gothic Neo" w:eastAsia="Apple SD Gothic Neo"/>
          <w:b w:val="0"/>
          <w:color w:val="374151"/>
          <w:sz w:val="21"/>
        </w:rPr>
        <w:t>지도 화면에서 습득 게시글은 느낌표, 요청 게시글은 물음표 마커로 구분되는지 확인하였다.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ap-mark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ple SD Gothic Neo" w:hAnsi="Apple SD Gothic Neo" w:eastAsia="Apple SD Gothic Neo"/>
          <w:b w:val="0"/>
          <w:color w:val="6B7280"/>
          <w:sz w:val="18"/>
        </w:rPr>
        <w:t>그림 6. 지도 마커 표시 화면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pple SD Gothic Neo" w:hAnsi="Apple SD Gothic Neo" w:eastAsia="Apple SD Gothic Neo"/>
          <w:b/>
          <w:color w:val="1F2937"/>
          <w:sz w:val="28"/>
        </w:rPr>
        <w:t>7. 게시글 등록 인증 보호 화면</w:t>
      </w:r>
    </w:p>
    <w:p>
      <w:pPr>
        <w:spacing w:line="300" w:lineRule="auto" w:after="160"/>
      </w:pPr>
      <w:r>
        <w:rPr>
          <w:rFonts w:ascii="Apple SD Gothic Neo" w:hAnsi="Apple SD Gothic Neo" w:eastAsia="Apple SD Gothic Neo"/>
          <w:b w:val="0"/>
          <w:color w:val="374151"/>
          <w:sz w:val="21"/>
        </w:rPr>
        <w:t>비로그인 상태에서 게시글 등록 버튼을 누르면 로그인 모달이 표시되어 인증이 필요한 기능이 보호되는지 확인하였다.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ogin-required-create-po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ple SD Gothic Neo" w:hAnsi="Apple SD Gothic Neo" w:eastAsia="Apple SD Gothic Neo"/>
          <w:b w:val="0"/>
          <w:color w:val="6B7280"/>
          <w:sz w:val="18"/>
        </w:rPr>
        <w:t>그림 7. 게시글 등록 인증 보호 화면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pple SD Gothic Neo" w:hAnsi="Apple SD Gothic Neo" w:eastAsia="Apple SD Gothic Neo"/>
          <w:b/>
          <w:color w:val="1F2937"/>
          <w:sz w:val="28"/>
        </w:rPr>
        <w:t>8. 쪽지 API 통합 테스트</w:t>
      </w:r>
    </w:p>
    <w:p>
      <w:pPr>
        <w:spacing w:line="300" w:lineRule="auto" w:after="160"/>
      </w:pPr>
      <w:r>
        <w:rPr>
          <w:rFonts w:ascii="Apple SD Gothic Neo" w:hAnsi="Apple SD Gothic Neo" w:eastAsia="Apple SD Gothic Neo"/>
          <w:b w:val="0"/>
          <w:color w:val="374151"/>
          <w:sz w:val="21"/>
        </w:rPr>
        <w:t>JWT 로그인 후 채팅방 생성, 메시지 전송, 채팅방 목록 조회, 메시지 목록 조회 흐름을 검증하였다.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40803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essage-api-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080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ple SD Gothic Neo" w:hAnsi="Apple SD Gothic Neo" w:eastAsia="Apple SD Gothic Neo"/>
          <w:b w:val="0"/>
          <w:color w:val="6B7280"/>
          <w:sz w:val="18"/>
        </w:rPr>
        <w:t>그림 8. 쪽지 API 통합 테스트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pple SD Gothic Neo" w:hAnsi="Apple SD Gothic Neo" w:eastAsia="Apple SD Gothic Neo"/>
          <w:b/>
          <w:color w:val="1F2937"/>
          <w:sz w:val="28"/>
        </w:rPr>
        <w:t>9. DB 저장값 확인</w:t>
      </w:r>
    </w:p>
    <w:p>
      <w:pPr>
        <w:spacing w:line="300" w:lineRule="auto" w:after="160"/>
      </w:pPr>
      <w:r>
        <w:rPr>
          <w:rFonts w:ascii="Apple SD Gothic Neo" w:hAnsi="Apple SD Gothic Neo" w:eastAsia="Apple SD Gothic Neo"/>
          <w:b w:val="0"/>
          <w:color w:val="374151"/>
          <w:sz w:val="21"/>
        </w:rPr>
        <w:t>Supabase PostgreSQL에 저장된 게시글 위치, 이미지 URL, 쪽지 데이터를 읽기 전용 SQL로 확인하였다.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b-verific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ple SD Gothic Neo" w:hAnsi="Apple SD Gothic Neo" w:eastAsia="Apple SD Gothic Neo"/>
          <w:b w:val="0"/>
          <w:color w:val="6B7280"/>
          <w:sz w:val="18"/>
        </w:rPr>
        <w:t>그림 9. DB 저장값 확인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